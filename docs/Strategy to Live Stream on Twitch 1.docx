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Strategy to Live Stream on Twitch: Introducing and Building Community Around Your Storyboard Software</w:t>
      </w:r>
    </w:p>
    <w:p>
      <w:r>
        <w:t>Live streaming on Twitch is an excellent way to introduce your open-source storyboard software (an alternative to Toon Boom Storyboard Pro with AI integration, script breakdown, timeline, layers, and camera tools) while building a community. It allows for real-time explanation, demos, and even live development, fostering engagement and feedback. Based on Twitch's "Software and Game Development" category (which sees thousands of viewers for live coding sessions), this approach can attract developers, animators, and artists interested in tools like yours. The strategy below is step-by-step, drawing from successful live coding practices and Twitch-specific tips.</w:t>
      </w:r>
    </w:p>
    <w:p>
      <w:pPr>
        <w:pStyle w:val="Heading4"/>
      </w:pPr>
      <w:r>
        <w:t xml:space="preserve">1. </w:t>
      </w:r>
      <w:r>
        <w:rPr>
          <w:b/>
        </w:rPr>
        <w:t>Preparation: Set Up Your Twitch Channel and Streaming Environment</w:t>
      </w:r>
    </w:p>
    <w:p>
      <w:pPr>
        <w:pStyle w:val="ListBullet"/>
      </w:pPr>
      <w:r>
        <w:rPr>
          <w:b/>
        </w:rPr>
        <w:t>Create and Optimize Your Channel</w:t>
      </w:r>
      <w:r>
        <w:t>: Sign up for a Twitch account if you don't have one. Customize your channel page with a professional banner, profile picture (e.g., your software logo), and about section describing the software (e.g., "Open-source storyboard tool with AI script breakdown, drawing layers, and camera keyframes"). Add panels for links to your GitHub repo, documentation, and a Discord server for community discussions.</w:t>
        <w:br/>
      </w:r>
    </w:p>
    <w:p>
      <w:pPr>
        <w:pStyle w:val="ListBullet"/>
      </w:pPr>
      <w:r>
        <w:t>Enable tags like "Software Development", "Game Development", "Live Coding", and "Tutorial" to reach the right audience.</w:t>
      </w:r>
    </w:p>
    <w:p>
      <w:pPr>
        <w:pStyle w:val="ListBullet"/>
      </w:pPr>
      <w:r>
        <w:t>Set up alerts for followers, subscribers, and donations to encourage engagement.</w:t>
      </w:r>
    </w:p>
    <w:p>
      <w:pPr>
        <w:pStyle w:val="ListBullet"/>
      </w:pPr>
      <w:r>
        <w:rPr>
          <w:b/>
        </w:rPr>
        <w:t>Hardware and Software Setup</w:t>
      </w:r>
      <w:r>
        <w:t>: Use OBS Studio (free, open-source) for streaming—it's ideal for screen capture, overlays, and multi-scenes. For demos, set up scenes for software walkthroughs, code editor, and webcam overlay. Ensure high-quality audio (external mic) and video (1080p at 60fps if possible). Test with Streamlabs OBS for beginners if needed.</w:t>
        <w:br/>
      </w:r>
    </w:p>
    <w:p>
      <w:pPr>
        <w:pStyle w:val="ListBullet"/>
      </w:pPr>
      <w:r>
        <w:t>Minimum specs: Good CPU (e.g., i5 or better), 8GB RAM, stable internet (upload 5-10 Mbps).</w:t>
      </w:r>
    </w:p>
    <w:p>
      <w:pPr>
        <w:pStyle w:val="ListBullet"/>
      </w:pPr>
      <w:r>
        <w:t>Integrate tools like Streamlabs Chatbot for moderation and commands (e.g., "!github" for repo link).</w:t>
      </w:r>
    </w:p>
    <w:p>
      <w:pPr>
        <w:pStyle w:val="ListBullet"/>
      </w:pPr>
      <w:r>
        <w:rPr>
          <w:b/>
        </w:rPr>
        <w:t>Legal and Branding</w:t>
      </w:r>
      <w:r>
        <w:t>: Review Twitch's Community Guidelines and Terms of Service, especially for software demos (avoid copyrighted content). Use your software's branding consistently in overlays and thumbnails.</w:t>
      </w:r>
    </w:p>
    <w:p>
      <w:pPr>
        <w:pStyle w:val="Heading4"/>
      </w:pPr>
      <w:r>
        <w:t xml:space="preserve">2. </w:t>
      </w:r>
      <w:r>
        <w:rPr>
          <w:b/>
        </w:rPr>
        <w:t>Content Planning: Explain, Demo, and Develop Your Software</w:t>
      </w:r>
    </w:p>
    <w:p>
      <w:pPr>
        <w:pStyle w:val="ListBullet"/>
      </w:pPr>
      <w:r>
        <w:rPr>
          <w:b/>
        </w:rPr>
        <w:t>Stream Series Structure</w:t>
      </w:r>
      <w:r>
        <w:t>: Plan themed streams to progressively introduce the software and build hype. Start with 1-2 hour sessions, 2-3 times/week (e.g., Tuesdays/Thursdays at 8 PM your time zone) for consistency.</w:t>
        <w:br/>
      </w:r>
    </w:p>
    <w:p>
      <w:pPr>
        <w:pStyle w:val="ListBullet"/>
      </w:pPr>
      <w:r>
        <w:rPr>
          <w:b/>
        </w:rPr>
        <w:t>Intro Streams (Weeks 1-2)</w:t>
      </w:r>
      <w:r>
        <w:t>: "Discover My Open-Source Storyboard Tool" – Explain features like AI script breakdown, timeline with snapping, layers, and camera keyframes. Demo importing a script, creating panels, and exporting animatics. Share your development journey and why it's a Toon Boom alternative.</w:t>
      </w:r>
    </w:p>
    <w:p>
      <w:pPr>
        <w:pStyle w:val="ListBullet"/>
      </w:pPr>
      <w:r>
        <w:rPr>
          <w:b/>
        </w:rPr>
        <w:t>Demo Streams (Ongoing)</w:t>
      </w:r>
      <w:r>
        <w:t>: "Live Demos: Building a Storyboard from Scratch" – Walkthrough real workflows, e.g., script import, panel drawing, camera animation with easing. Use polls for viewer input (e.g., "What feature to demo next?").</w:t>
      </w:r>
    </w:p>
    <w:p>
      <w:pPr>
        <w:pStyle w:val="ListBullet"/>
      </w:pPr>
      <w:r>
        <w:rPr>
          <w:b/>
        </w:rPr>
        <w:t>Live Development Streams</w:t>
      </w:r>
      <w:r>
        <w:t>: "Coding the Next Feature Live" – Develop in real-time (e.g., add Bezier easing or layer animation), explain code, show mistakes to reduce imposter syndrome, and incorporate viewer suggestions. This builds community ownership.</w:t>
      </w:r>
    </w:p>
    <w:p>
      <w:pPr>
        <w:pStyle w:val="ListBullet"/>
      </w:pPr>
      <w:r>
        <w:rPr>
          <w:b/>
        </w:rPr>
        <w:t>Community Q&amp;A/Feedback</w:t>
      </w:r>
      <w:r>
        <w:t>: Alternate with sessions where viewers request demos or suggest improvements, fostering interaction.</w:t>
      </w:r>
    </w:p>
    <w:p>
      <w:pPr>
        <w:pStyle w:val="ListBullet"/>
      </w:pPr>
      <w:r>
        <w:rPr>
          <w:b/>
        </w:rPr>
        <w:t>Content Best Practices</w:t>
      </w:r>
      <w:r>
        <w:t xml:space="preserve">: </w:t>
        <w:br/>
      </w:r>
    </w:p>
    <w:p>
      <w:pPr>
        <w:pStyle w:val="ListBullet"/>
      </w:pPr>
      <w:r>
        <w:t>Start with a 5-min intro recapping the software and stream goals.</w:t>
      </w:r>
    </w:p>
    <w:p>
      <w:pPr>
        <w:pStyle w:val="ListBullet"/>
      </w:pPr>
      <w:r>
        <w:t>Use overlays for key bindings, feature lists, and chat highlights.</w:t>
      </w:r>
    </w:p>
    <w:p>
      <w:pPr>
        <w:pStyle w:val="ListBullet"/>
      </w:pPr>
      <w:r>
        <w:t>Enable closed captioning (via OBS plugins) for accessibility.</w:t>
      </w:r>
    </w:p>
    <w:p>
      <w:pPr>
        <w:pStyle w:val="ListBullet"/>
      </w:pPr>
      <w:r>
        <w:t>Record streams for YouTube uploads to reach non-live audiences.</w:t>
      </w:r>
    </w:p>
    <w:p>
      <w:pPr>
        <w:pStyle w:val="Heading4"/>
      </w:pPr>
      <w:r>
        <w:t xml:space="preserve">3. </w:t>
      </w:r>
      <w:r>
        <w:rPr>
          <w:b/>
        </w:rPr>
        <w:t>Streaming Execution: Best Practices for Engagement</w:t>
      </w:r>
    </w:p>
    <w:p>
      <w:pPr>
        <w:pStyle w:val="ListBullet"/>
      </w:pPr>
      <w:r>
        <w:rPr>
          <w:b/>
        </w:rPr>
        <w:t>Technical Tips</w:t>
      </w:r>
      <w:r>
        <w:t>: Use OBS to capture your screen, webcam, and mic. Set bitrate to 3500-6000 kbps for quality streams. Monitor audio levels and disable notifications to avoid interruptions. For live dev, use VS Code or your IDE with Twitch extensions for chat integration.</w:t>
      </w:r>
    </w:p>
    <w:p>
      <w:pPr>
        <w:pStyle w:val="ListBullet"/>
      </w:pPr>
      <w:r>
        <w:rPr>
          <w:b/>
        </w:rPr>
        <w:t>On-Stream Engagement</w:t>
      </w:r>
      <w:r>
        <w:t xml:space="preserve">: </w:t>
        <w:br/>
      </w:r>
    </w:p>
    <w:p>
      <w:pPr>
        <w:pStyle w:val="ListBullet"/>
      </w:pPr>
      <w:r>
        <w:t>Greet viewers, respond to chat, and use !commands (e.g., !demo for feature list).</w:t>
      </w:r>
    </w:p>
    <w:p>
      <w:pPr>
        <w:pStyle w:val="ListBullet"/>
      </w:pPr>
      <w:r>
        <w:t>Collaborate: Invite community members to suggest code changes or test betas.</w:t>
      </w:r>
    </w:p>
    <w:p>
      <w:pPr>
        <w:pStyle w:val="ListBullet"/>
      </w:pPr>
      <w:r>
        <w:t>Demo Interactively: Pause for questions during explanations (e.g., "How does the AI script breakdown work? Let me show you.").</w:t>
      </w:r>
    </w:p>
    <w:p>
      <w:pPr>
        <w:pStyle w:val="ListBullet"/>
      </w:pPr>
      <w:r>
        <w:rPr>
          <w:b/>
        </w:rPr>
        <w:t>Non-Linear Development</w:t>
      </w:r>
      <w:r>
        <w:t>: During live dev, show your thought process, including errors—this builds authenticity and community.</w:t>
      </w:r>
    </w:p>
    <w:p>
      <w:pPr>
        <w:pStyle w:val="ListBullet"/>
      </w:pPr>
      <w:r>
        <w:rPr>
          <w:b/>
        </w:rPr>
        <w:t>Safety</w:t>
      </w:r>
      <w:r>
        <w:t>: Moderate chat with bots to filter spam, and stream under "Software and Game Development" for targeted viewers.</w:t>
      </w:r>
    </w:p>
    <w:p>
      <w:pPr>
        <w:pStyle w:val="Heading4"/>
      </w:pPr>
      <w:r>
        <w:t xml:space="preserve">4. </w:t>
      </w:r>
      <w:r>
        <w:rPr>
          <w:b/>
        </w:rPr>
        <w:t>Building and Growing the Community</w:t>
      </w:r>
    </w:p>
    <w:p>
      <w:pPr>
        <w:pStyle w:val="ListBullet"/>
      </w:pPr>
      <w:r>
        <w:rPr>
          <w:b/>
        </w:rPr>
        <w:t>Pre-Stream Promotion</w:t>
      </w:r>
      <w:r>
        <w:t>: Announce streams on Reddit (r/gamedev, r/animation), Twitter/X (using #LiveCoding #StoryboardDev), Discord, and GitHub issues. Create a Twitch schedule and post clips on YouTube/TikTok.</w:t>
      </w:r>
    </w:p>
    <w:p>
      <w:pPr>
        <w:pStyle w:val="ListBullet"/>
      </w:pPr>
      <w:r>
        <w:rPr>
          <w:b/>
        </w:rPr>
        <w:t>Community Tools</w:t>
      </w:r>
      <w:r>
        <w:t>: Set up a Discord server for discussions, feature requests, and off-stream collaboration. Use Twitch's "Raids" to direct viewers to similar streamers (e.g., other dev streams).</w:t>
      </w:r>
    </w:p>
    <w:p>
      <w:pPr>
        <w:pStyle w:val="ListBullet"/>
      </w:pPr>
      <w:r>
        <w:rPr>
          <w:b/>
        </w:rPr>
        <w:t>Retention Strategies</w:t>
      </w:r>
      <w:r>
        <w:t>: Host giveaways (e.g., beta access), Q&amp;A sessions, and collaborate with animators for guest demos. Encourage viewers to contribute to your open-source repo.</w:t>
      </w:r>
    </w:p>
    <w:p>
      <w:pPr>
        <w:pStyle w:val="ListBullet"/>
      </w:pPr>
      <w:r>
        <w:rPr>
          <w:b/>
        </w:rPr>
        <w:t>Growth Metrics</w:t>
      </w:r>
      <w:r>
        <w:t>: Aim for 10-50 viewers initially; track followers, views, and GitHub stars. Use Twitch Analytics to optimize stream times.</w:t>
      </w:r>
    </w:p>
    <w:p>
      <w:pPr>
        <w:pStyle w:val="ListBullet"/>
      </w:pPr>
      <w:r>
        <w:rPr>
          <w:b/>
        </w:rPr>
        <w:t>Monetization Early</w:t>
      </w:r>
      <w:r>
        <w:t>: Enable Twitch Affiliates for subs/bits once eligible (50 followers, 8 hours streamed). Offer Patreon for exclusive dev updates.</w:t>
      </w:r>
    </w:p>
    <w:p>
      <w:pPr>
        <w:pStyle w:val="Heading4"/>
      </w:pPr>
      <w:r>
        <w:t xml:space="preserve">5. </w:t>
      </w:r>
      <w:r>
        <w:rPr>
          <w:b/>
        </w:rPr>
        <w:t>Risks and Optimization</w:t>
      </w:r>
    </w:p>
    <w:p>
      <w:pPr>
        <w:pStyle w:val="ListBullet"/>
      </w:pPr>
      <w:r>
        <w:rPr>
          <w:b/>
        </w:rPr>
        <w:t>Challenges</w:t>
      </w:r>
      <w:r>
        <w:t>: Initial low viewership—build by consistent streaming and cross-promotion. Technical issues (e.g., lag during demos)—test setups beforehand.</w:t>
      </w:r>
    </w:p>
    <w:p>
      <w:pPr>
        <w:pStyle w:val="ListBullet"/>
      </w:pPr>
      <w:r>
        <w:rPr>
          <w:b/>
        </w:rPr>
        <w:t>Metrics for Success</w:t>
      </w:r>
      <w:r>
        <w:t>: Track community growth (Discord members, GitHub stars) and engagement (chat activity, demo feedback).</w:t>
      </w:r>
    </w:p>
    <w:p>
      <w:pPr>
        <w:pStyle w:val="ListBullet"/>
      </w:pPr>
      <w:r>
        <w:rPr>
          <w:b/>
        </w:rPr>
        <w:t>Long-Term</w:t>
      </w:r>
      <w:r>
        <w:t>: Evolve to "Dev Logs" series on YouTube, partnering with Toon Boom users for comparisons. This could attract 1,000+ followers in 3-6 months if consistent.</w:t>
      </w:r>
    </w:p>
    <w:p>
      <w:r>
        <w:t>This strategy positions your software as a community-driven tool, leveraging Twitch's 140M+ users for exposure. Start small, iterate based on feedback, and watch the community grow! If you'd like a Twitch setup checklist or demo script template,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