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To successfully live stream on Twitch, introduce your storyboard software, and build a community while demonstrating and developing the software, you need a well-structured strategy that leverages Twitch’s platform, engages viewers, and showcases your </w:t>
      </w:r>
      <w:r>
        <w:t>CameraTrack</w:t>
      </w:r>
      <w:r>
        <w:t xml:space="preserve"> implementation in a compelling way. Below is a comprehensive plan that aligns with your goal of promoting your storyboard software, fostering community growth, and integrating live development and demonstrations. The strategy draws on best practices for Twitch streaming, community building, and software promotion, while incorporating your </w:t>
      </w:r>
      <w:r>
        <w:t>CameraTrack</w:t>
      </w:r>
      <w:r>
        <w:t xml:space="preserve"> implementation for live demos. It also considers insights from web sources on Twitch streaming and community engagement.</w:t>
      </w:r>
      <w:r/>
      <w:r/>
      <w:r/>
    </w:p>
    <w:p>
      <w:pPr>
        <w:pStyle w:val="Heading3"/>
      </w:pPr>
      <w:r>
        <w:t>Strategy Overview</w:t>
      </w:r>
    </w:p>
    <w:p>
      <w:pPr>
        <w:pStyle w:val="ListNumber"/>
      </w:pPr>
      <w:r>
        <w:rPr>
          <w:b/>
        </w:rPr>
        <w:t>Set Up for Twitch Streaming</w:t>
      </w:r>
      <w:r>
        <w:t>: Configure a professional streaming setup with reliable hardware, software, and branding to ensure high-quality broadcasts.</w:t>
      </w:r>
    </w:p>
    <w:p>
      <w:pPr>
        <w:pStyle w:val="ListNumber"/>
      </w:pPr>
      <w:r>
        <w:rPr>
          <w:b/>
        </w:rPr>
        <w:t>Define Your Niche and Content Strategy</w:t>
      </w:r>
      <w:r>
        <w:t xml:space="preserve">: Focus on a niche that combines live coding, animation software development, and storyboarding, showcasing your </w:t>
      </w:r>
      <w:r>
        <w:t>CameraTrack</w:t>
      </w:r>
      <w:r>
        <w:t xml:space="preserve"> implementation.</w:t>
      </w:r>
    </w:p>
    <w:p>
      <w:pPr>
        <w:pStyle w:val="ListNumber"/>
      </w:pPr>
      <w:r>
        <w:rPr>
          <w:b/>
        </w:rPr>
        <w:t>Introduce and Demo Your Storyboard Software</w:t>
      </w:r>
      <w:r>
        <w:t xml:space="preserve">: Use live streams to demonstrate the </w:t>
      </w:r>
      <w:r>
        <w:t>CameraTrack</w:t>
      </w:r>
      <w:r>
        <w:t xml:space="preserve"> functionality, explain its value, and integrate viewer feedback into development.</w:t>
      </w:r>
    </w:p>
    <w:p>
      <w:pPr>
        <w:pStyle w:val="ListNumber"/>
      </w:pPr>
      <w:r>
        <w:rPr>
          <w:b/>
        </w:rPr>
        <w:t>Build a Community</w:t>
      </w:r>
      <w:r>
        <w:t>: Foster engagement through consistent streaming, interactive content, and community-building tactics like Discord and social media.</w:t>
      </w:r>
    </w:p>
    <w:p>
      <w:pPr>
        <w:pStyle w:val="ListNumber"/>
      </w:pPr>
      <w:r>
        <w:rPr>
          <w:b/>
        </w:rPr>
        <w:t>Develop Live</w:t>
      </w:r>
      <w:r>
        <w:t xml:space="preserve">: Incorporate live coding sessions to enhance the software, particularly the </w:t>
      </w:r>
      <w:r>
        <w:t>CameraTrack</w:t>
      </w:r>
      <w:r>
        <w:t xml:space="preserve"> features, while engaging viewers in the process.</w:t>
      </w:r>
    </w:p>
    <w:p>
      <w:pPr>
        <w:pStyle w:val="ListNumber"/>
      </w:pPr>
      <w:r>
        <w:rPr>
          <w:b/>
        </w:rPr>
        <w:t>Promote and Monetize</w:t>
      </w:r>
      <w:r>
        <w:t>: Use Twitch’s tools, cross-platform promotion, and monetization strategies to grow your audience and sustain your efforts.</w:t>
      </w:r>
    </w:p>
    <w:p>
      <w:pPr>
        <w:pStyle w:val="Heading3"/>
      </w:pPr>
      <w:r>
        <w:t>Step-by-Step Strategy</w:t>
      </w:r>
    </w:p>
    <w:p>
      <w:pPr>
        <w:pStyle w:val="Heading4"/>
      </w:pPr>
      <w:r>
        <w:t>Step 1: Set Up for Twitch Streaming</w:t>
      </w:r>
    </w:p>
    <w:p>
      <w:r>
        <w:t xml:space="preserve">To stream effectively on Twitch, you need a robust technical setup and a professional channel presence. This ensures your </w:t>
      </w:r>
      <w:r>
        <w:t>CameraTrack</w:t>
      </w:r>
      <w:r>
        <w:t xml:space="preserve"> demos are visually and audibly clear, making your streams appealing to viewers.</w:t>
      </w:r>
      <w:r/>
      <w:r/>
    </w:p>
    <w:p>
      <w:pPr>
        <w:pStyle w:val="ListBullet"/>
      </w:pPr>
      <w:r>
        <w:t>Create a Twitch Account:</w:t>
      </w:r>
      <w:r>
        <w:br/>
      </w:r>
    </w:p>
    <w:p>
      <w:pPr>
        <w:pStyle w:val="ListBullet"/>
      </w:pPr>
      <w:r>
        <w:t>Sign up at Twitch.tv with a catchy username (e.g., “StoryboardDev”).</w:t>
      </w:r>
    </w:p>
    <w:p>
      <w:pPr>
        <w:pStyle w:val="ListBullet"/>
      </w:pPr>
      <w:r>
        <w:t>Enable two-factor authentication (2FA) for security.</w:t>
      </w:r>
    </w:p>
    <w:p>
      <w:pPr>
        <w:pStyle w:val="ListBullet"/>
      </w:pPr>
      <w:r>
        <w:t xml:space="preserve">Customize your profile with a high-quality logo (800x800px) and banner (1200x480px) featuring your storyboard software’s aesthetic (e.g., vibrant colors inspired by your </w:t>
      </w:r>
      <w:r>
        <w:t>CameraTrack</w:t>
      </w:r>
      <w:r>
        <w:t xml:space="preserve"> diamonds).</w:t>
      </w:r>
    </w:p>
    <w:p>
      <w:pPr>
        <w:pStyle w:val="ListBullet"/>
      </w:pPr>
      <w:r>
        <w:t>Write a bio explaining your focus on storyboarding software development and live coding. Example: “Building next-gen storyboard software with live demos and coding sessions. Join me to create, learn, and animate!”</w:t>
      </w:r>
      <w:r/>
    </w:p>
    <w:p>
      <w:pPr>
        <w:pStyle w:val="ListBullet"/>
      </w:pPr>
      <w:r>
        <w:t>Equipment and Software:</w:t>
      </w:r>
      <w:r>
        <w:br/>
      </w:r>
    </w:p>
    <w:p>
      <w:pPr>
        <w:pStyle w:val="ListBullet"/>
      </w:pPr>
      <w:r>
        <w:rPr>
          <w:b/>
        </w:rPr>
        <w:t>PC</w:t>
      </w:r>
      <w:r>
        <w:t>: Use a gaming PC with at least 16GB RAM, a multi-core CPU (e.g., Intel i5 or better), and an SSD for smooth streaming and development. Your existing setup for Qt development should suffice, but ensure it can handle OBS and your IDE simultaneously.</w:t>
      </w:r>
      <w:r/>
    </w:p>
    <w:p>
      <w:pPr>
        <w:pStyle w:val="ListBullet"/>
      </w:pPr>
      <w:r>
        <w:rPr>
          <w:b/>
        </w:rPr>
        <w:t>Internet</w:t>
      </w:r>
      <w:r>
        <w:t>: Secure a stable connection with at least 5-6 Mbps upload speed for 1080p@30fps streaming. Use Ethernet over Wi-Fi for reliability.</w:t>
      </w:r>
      <w:r/>
    </w:p>
    <w:p>
      <w:pPr>
        <w:pStyle w:val="ListBullet"/>
      </w:pPr>
      <w:r>
        <w:rPr>
          <w:b/>
        </w:rPr>
        <w:t>Streaming Software</w:t>
      </w:r>
      <w:r>
        <w:t>: Install OBS Studio (free, open-source, low CPU usage) for streaming. Configure with:</w:t>
        <w:br/>
      </w:r>
    </w:p>
    <w:p>
      <w:pPr>
        <w:pStyle w:val="ListBullet"/>
      </w:pPr>
      <w:r>
        <w:t>Stream key from Twitch Dashboard → Settings → Stream.</w:t>
      </w:r>
    </w:p>
    <w:p>
      <w:pPr>
        <w:pStyle w:val="ListBullet"/>
      </w:pPr>
      <w:r>
        <w:t>Video settings: Base canvas 1920x1080, output 1280x720 or 1920x1080, 60fps if your PC supports it.</w:t>
      </w:r>
    </w:p>
    <w:p>
      <w:pPr>
        <w:pStyle w:val="ListBullet"/>
      </w:pPr>
      <w:r>
        <w:t>Scenes: Game Capture for software demos, Webcam for face cam, and overlays for branding.</w:t>
      </w:r>
      <w:r/>
    </w:p>
    <w:p>
      <w:pPr>
        <w:pStyle w:val="ListBullet"/>
      </w:pPr>
      <w:r>
        <w:rPr>
          <w:b/>
        </w:rPr>
        <w:t>Microphone</w:t>
      </w:r>
      <w:r>
        <w:t>: Use a budget-friendly option like the FIFINE K669B ($30) or mid-range Elgato Wave:3 ($160) for clear audio during explanations.</w:t>
      </w:r>
      <w:r/>
    </w:p>
    <w:p>
      <w:pPr>
        <w:pStyle w:val="ListBullet"/>
      </w:pPr>
      <w:r>
        <w:rPr>
          <w:b/>
        </w:rPr>
        <w:t>Webcam</w:t>
      </w:r>
      <w:r>
        <w:t>: A Logitech C920 ($70) provides good video quality for face cam during streams.</w:t>
      </w:r>
      <w:r/>
    </w:p>
    <w:p>
      <w:pPr>
        <w:pStyle w:val="ListBullet"/>
      </w:pPr>
      <w:r>
        <w:rPr>
          <w:b/>
        </w:rPr>
        <w:t>Lighting</w:t>
      </w:r>
      <w:r>
        <w:t>: Use a ring light or three-point lighting to enhance video quality.</w:t>
      </w:r>
      <w:r/>
    </w:p>
    <w:p>
      <w:pPr>
        <w:pStyle w:val="ListBullet"/>
      </w:pPr>
      <w:r>
        <w:t>Channel Setup:</w:t>
      </w:r>
      <w:r>
        <w:br/>
      </w:r>
    </w:p>
    <w:p>
      <w:pPr>
        <w:pStyle w:val="ListBullet"/>
      </w:pPr>
      <w:r>
        <w:t>Add panels in your Twitch Creator Dashboard for stream schedule, software info, and Discord link.</w:t>
      </w:r>
    </w:p>
    <w:p>
      <w:pPr>
        <w:pStyle w:val="ListBullet"/>
      </w:pPr>
      <w:r>
        <w:t>Set up AutoMod to filter inappropriate chat.</w:t>
      </w:r>
    </w:p>
    <w:p>
      <w:pPr>
        <w:pStyle w:val="ListBullet"/>
      </w:pPr>
      <w:r>
        <w:t>Create custom commands (e.g., !software for a link to your storyboard software’s page).</w:t>
      </w:r>
      <w:r/>
    </w:p>
    <w:p>
      <w:pPr>
        <w:pStyle w:val="Heading4"/>
      </w:pPr>
      <w:r>
        <w:t>Step 2: Define Your Niche and Content Strategy</w:t>
      </w:r>
    </w:p>
    <w:p>
      <w:r>
        <w:t xml:space="preserve">Your niche combines live coding, animation software development, and storyboarding, with a focus on your </w:t>
      </w:r>
      <w:r>
        <w:t>CameraTrack</w:t>
      </w:r>
      <w:r>
        <w:t xml:space="preserve"> implementation. This unique blend appeals to developers, animators, and storyboarding enthusiasts.</w:t>
      </w:r>
      <w:r/>
    </w:p>
    <w:p>
      <w:pPr>
        <w:pStyle w:val="ListBullet"/>
      </w:pPr>
      <w:r>
        <w:rPr>
          <w:b/>
        </w:rPr>
        <w:t>Niche</w:t>
      </w:r>
      <w:r>
        <w:t xml:space="preserve">: Position yourself as a developer-animator creating a storyboard software with a sleek, Toon Boom-inspired camera track featuring vibrant, Fortnite-style diamond keyframes. Highlight how </w:t>
      </w:r>
      <w:r>
        <w:t>CameraTrack</w:t>
      </w:r>
      <w:r>
        <w:t xml:space="preserve"> simplifies camera keyframe management for animators.</w:t>
      </w:r>
    </w:p>
    <w:p>
      <w:pPr>
        <w:pStyle w:val="ListBullet"/>
      </w:pPr>
      <w:r>
        <w:rPr>
          <w:b/>
        </w:rPr>
        <w:t>Content Strategy</w:t>
      </w:r>
      <w:r>
        <w:t>:</w:t>
        <w:br/>
      </w:r>
    </w:p>
    <w:p>
      <w:pPr>
        <w:pStyle w:val="ListBullet"/>
      </w:pPr>
      <w:r>
        <w:rPr>
          <w:b/>
        </w:rPr>
        <w:t>Stream Types</w:t>
      </w:r>
      <w:r>
        <w:t>:</w:t>
        <w:br/>
      </w:r>
    </w:p>
    <w:p>
      <w:pPr>
        <w:pStyle w:val="ListBullet"/>
      </w:pPr>
      <w:r>
        <w:rPr>
          <w:b/>
        </w:rPr>
        <w:t>Live Coding</w:t>
      </w:r>
      <w:r>
        <w:t xml:space="preserve">: Develop </w:t>
      </w:r>
      <w:r>
        <w:t>CameraTrack</w:t>
      </w:r>
      <w:r>
        <w:t xml:space="preserve"> features (e.g., easing, tooltips) live, explaining Qt and QGraphicsItem usage.</w:t>
      </w:r>
    </w:p>
    <w:p>
      <w:pPr>
        <w:pStyle w:val="ListBullet"/>
      </w:pPr>
      <w:r>
        <w:rPr>
          <w:b/>
        </w:rPr>
        <w:t>Demos</w:t>
      </w:r>
      <w:r>
        <w:t xml:space="preserve">: Showcase </w:t>
      </w:r>
      <w:r>
        <w:t>CameraTrack</w:t>
      </w:r>
      <w:r>
        <w:t xml:space="preserve"> functionality, such as dragging diamond keyframes, context menus, and panel associations.</w:t>
      </w:r>
    </w:p>
    <w:p>
      <w:pPr>
        <w:pStyle w:val="ListBullet"/>
      </w:pPr>
      <w:r>
        <w:rPr>
          <w:b/>
        </w:rPr>
        <w:t>Tutorials</w:t>
      </w:r>
      <w:r>
        <w:t>: Teach storyboarding concepts and how your software enhances workflows compared to Toon Boom or Storyboard Pro.</w:t>
      </w:r>
    </w:p>
    <w:p>
      <w:pPr>
        <w:pStyle w:val="ListBullet"/>
      </w:pPr>
      <w:r>
        <w:rPr>
          <w:b/>
        </w:rPr>
        <w:t>Q&amp;A Sessions</w:t>
      </w:r>
      <w:r>
        <w:t>: Answer viewer questions about coding, animation, or your software.</w:t>
      </w:r>
    </w:p>
    <w:p>
      <w:pPr>
        <w:pStyle w:val="ListBullet"/>
      </w:pPr>
      <w:r>
        <w:rPr>
          <w:b/>
        </w:rPr>
        <w:t>Consistency</w:t>
      </w:r>
      <w:r>
        <w:t>: Stream 2-3 times per week (e.g., Mon/Wed/Fri, 2-3 hours each) at a fixed time to build audience habits. Announce your schedule in your Twitch panels and social media.</w:t>
      </w:r>
      <w:r/>
    </w:p>
    <w:p>
      <w:pPr>
        <w:pStyle w:val="ListBullet"/>
      </w:pPr>
      <w:r>
        <w:rPr>
          <w:b/>
        </w:rPr>
        <w:t>Engagement</w:t>
      </w:r>
      <w:r>
        <w:t xml:space="preserve">: Interact with viewers by responding to chat, asking for feedback on </w:t>
      </w:r>
      <w:r>
        <w:t>CameraTrack</w:t>
      </w:r>
      <w:r>
        <w:t xml:space="preserve"> features, and hosting polls (e.g., “Should the next feature be keyframe easing or hover labels?”).</w:t>
      </w:r>
      <w:r/>
      <w:r/>
    </w:p>
    <w:p>
      <w:pPr>
        <w:pStyle w:val="ListBullet"/>
      </w:pPr>
      <w:r>
        <w:rPr>
          <w:b/>
        </w:rPr>
        <w:t>Branding</w:t>
      </w:r>
      <w:r>
        <w:t xml:space="preserve">: Use vibrant colors (neon cyan #00FFFF, magenta #FF00FF) from your </w:t>
      </w:r>
      <w:r>
        <w:t>CameraTrack</w:t>
      </w:r>
      <w:r>
        <w:t xml:space="preserve"> diamonds in overlays, alerts, and social media graphics to create a cohesive, Fortnite-inspired aesthetic.</w:t>
      </w:r>
      <w:r/>
    </w:p>
    <w:p>
      <w:pPr>
        <w:pStyle w:val="Heading4"/>
      </w:pPr>
      <w:r>
        <w:t>Step 3: Introduce and Demo Your Storyboard Software</w:t>
      </w:r>
    </w:p>
    <w:p>
      <w:r>
        <w:t xml:space="preserve">Introduce your storyboard software by demonstrating the </w:t>
      </w:r>
      <w:r>
        <w:t>CameraTrack</w:t>
      </w:r>
      <w:r>
        <w:t xml:space="preserve"> implementation, explaining its value, and showing its ease of use. This builds interest and credibility.</w:t>
      </w:r>
      <w:r/>
    </w:p>
    <w:p>
      <w:pPr>
        <w:pStyle w:val="ListBullet"/>
      </w:pPr>
      <w:r>
        <w:t>Introduction:</w:t>
      </w:r>
      <w:r>
        <w:br/>
      </w:r>
    </w:p>
    <w:p>
      <w:pPr>
        <w:pStyle w:val="ListBullet"/>
      </w:pPr>
      <w:r>
        <w:t>Start each stream with a 2-minute pitch: “I’m building a storyboard software to make camera keyframe management intuitive, with a slim track and vibrant diamond markers inspired by Toon Boom and Fortnite aesthetics. Watch me code and demo it live!”</w:t>
      </w:r>
    </w:p>
    <w:p>
      <w:pPr>
        <w:pStyle w:val="ListBullet"/>
      </w:pPr>
      <w:r>
        <w:t>Highlight key features:</w:t>
        <w:br/>
      </w:r>
    </w:p>
    <w:p>
      <w:pPr>
        <w:pStyle w:val="ListBullet"/>
      </w:pPr>
      <w:r>
        <w:t xml:space="preserve">Slim 20px </w:t>
      </w:r>
      <w:r>
        <w:t>CameraTrack</w:t>
      </w:r>
      <w:r>
        <w:t xml:space="preserve"> below the header for a clean UI.</w:t>
      </w:r>
    </w:p>
    <w:p>
      <w:pPr>
        <w:pStyle w:val="ListBullet"/>
      </w:pPr>
      <w:r>
        <w:t>Draggable diamond keyframes (neon cyan, yellow when dragged) with thin white outlines.</w:t>
      </w:r>
    </w:p>
    <w:p>
      <w:pPr>
        <w:pStyle w:val="ListBullet"/>
      </w:pPr>
      <w:r>
        <w:t>Context menu for adding/deleting/renaming keyframes.</w:t>
      </w:r>
    </w:p>
    <w:p>
      <w:pPr>
        <w:pStyle w:val="ListBullet"/>
      </w:pPr>
      <w:r>
        <w:t>Frame snapping and panel association for precise animation timing.</w:t>
      </w:r>
    </w:p>
    <w:p>
      <w:pPr>
        <w:pStyle w:val="ListBullet"/>
      </w:pPr>
      <w:r>
        <w:t>Compare to Toon Boom: “Unlike traditional tools, my software offers lightweight keyframe management without complex dependencies, perfect for indie animators and developers.”</w:t>
      </w:r>
    </w:p>
    <w:p>
      <w:pPr>
        <w:pStyle w:val="ListBullet"/>
      </w:pPr>
      <w:r>
        <w:t>Demo Setup:</w:t>
      </w:r>
      <w:r>
        <w:br/>
      </w:r>
    </w:p>
    <w:p>
      <w:pPr>
        <w:pStyle w:val="ListBullet"/>
      </w:pPr>
      <w:r>
        <w:t>Create an OBS scene with:</w:t>
        <w:br/>
      </w:r>
    </w:p>
    <w:p>
      <w:pPr>
        <w:pStyle w:val="ListBullet"/>
      </w:pPr>
      <w:r>
        <w:t xml:space="preserve">Game Capture showing your Qt application running </w:t>
      </w:r>
      <w:r>
        <w:t>TimeLineView</w:t>
      </w:r>
      <w:r>
        <w:t xml:space="preserve"> with </w:t>
      </w:r>
      <w:r>
        <w:t>CameraTrack</w:t>
      </w:r>
      <w:r>
        <w:t>.</w:t>
      </w:r>
    </w:p>
    <w:p>
      <w:pPr>
        <w:pStyle w:val="ListBullet"/>
      </w:pPr>
      <w:r>
        <w:t>Webcam overlay (positioned via Rule of Thirds) for personal connection.</w:t>
      </w:r>
    </w:p>
    <w:p>
      <w:pPr>
        <w:pStyle w:val="ListBullet"/>
      </w:pPr>
      <w:r>
        <w:t>Overlay with your software’s logo and “Live Demo” text in neon cyan.</w:t>
      </w:r>
    </w:p>
    <w:p>
      <w:pPr>
        <w:pStyle w:val="ListBullet"/>
      </w:pPr>
      <w:r>
        <w:t xml:space="preserve">Demonstrate </w:t>
      </w:r>
      <w:r>
        <w:t>CameraTrack</w:t>
      </w:r>
      <w:r>
        <w:t xml:space="preserve"> functionality:</w:t>
        <w:br/>
      </w:r>
    </w:p>
    <w:p>
      <w:pPr>
        <w:pStyle w:val="ListBullet"/>
      </w:pPr>
      <w:r>
        <w:t xml:space="preserve">Add a keyframe via context menu, showing the </w:t>
      </w:r>
      <w:r>
        <w:t>GameFusion::CameraFrame</w:t>
      </w:r>
      <w:r>
        <w:t xml:space="preserve"> creation.</w:t>
      </w:r>
    </w:p>
    <w:p>
      <w:pPr>
        <w:pStyle w:val="ListBullet"/>
      </w:pPr>
      <w:r>
        <w:t>Drag a keyframe to adjust timing, highlighting snapping (</w:t>
      </w:r>
      <w:r>
        <w:t>m_snapToFrame</w:t>
      </w:r>
      <w:r>
        <w:t>).</w:t>
      </w:r>
    </w:p>
    <w:p>
      <w:pPr>
        <w:pStyle w:val="ListBullet"/>
      </w:pPr>
      <w:r>
        <w:t>Rename a keyframe to show customization.</w:t>
      </w:r>
    </w:p>
    <w:p>
      <w:pPr>
        <w:pStyle w:val="ListBullet"/>
      </w:pPr>
      <w:r>
        <w:t>Show panel association by dragging a keyframe over a panel track segment.</w:t>
      </w:r>
    </w:p>
    <w:p>
      <w:pPr>
        <w:pStyle w:val="ListBullet"/>
      </w:pPr>
      <w:r>
        <w:t xml:space="preserve">Use a sample storyboard project to create a short animation sequence, showing how </w:t>
      </w:r>
      <w:r>
        <w:t>CameraTrack</w:t>
      </w:r>
      <w:r>
        <w:t xml:space="preserve"> integrates with </w:t>
      </w:r>
      <w:r>
        <w:t>TimeLineView</w:t>
      </w:r>
      <w:r>
        <w:t>’s tracks and cursor.</w:t>
      </w:r>
    </w:p>
    <w:p>
      <w:pPr>
        <w:pStyle w:val="ListBullet"/>
      </w:pPr>
      <w:r>
        <w:t>Explanation:</w:t>
      </w:r>
      <w:r>
        <w:br/>
      </w:r>
    </w:p>
    <w:p>
      <w:pPr>
        <w:pStyle w:val="ListBullet"/>
      </w:pPr>
      <w:r>
        <w:t xml:space="preserve">Break down technical aspects for developers: “The </w:t>
      </w:r>
      <w:r>
        <w:t>CameraTrack</w:t>
      </w:r>
      <w:r>
        <w:t xml:space="preserve"> class inherits from </w:t>
      </w:r>
      <w:r>
        <w:t>QGraphicsItem</w:t>
      </w:r>
      <w:r>
        <w:t xml:space="preserve">, using a </w:t>
      </w:r>
      <w:r>
        <w:t>QList&lt;CameraKeyFrame&gt;</w:t>
      </w:r>
      <w:r>
        <w:t xml:space="preserve"> to store keyframe data without the overhead of </w:t>
      </w:r>
      <w:r>
        <w:t>MarkerItem</w:t>
      </w:r>
      <w:r>
        <w:t xml:space="preserve">. We use </w:t>
      </w:r>
      <w:r>
        <w:t>QPainter</w:t>
      </w:r>
      <w:r>
        <w:t xml:space="preserve"> to draw diamond shapes with vibrant fills.”</w:t>
      </w:r>
    </w:p>
    <w:p>
      <w:pPr>
        <w:pStyle w:val="ListBullet"/>
      </w:pPr>
      <w:r>
        <w:t>For animators: “These diamond keyframes let you position camera changes precisely, with a slim track that doesn’t clutter your workspace.”</w:t>
      </w:r>
    </w:p>
    <w:p>
      <w:pPr>
        <w:pStyle w:val="ListBullet"/>
      </w:pPr>
      <w:r>
        <w:t>Address viewer questions in real-time (e.g., “How does it handle multiple cameras?” or “Can I export to Storyboard Pro?”).</w:t>
      </w:r>
    </w:p>
    <w:p>
      <w:pPr>
        <w:pStyle w:val="Heading4"/>
      </w:pPr>
      <w:r>
        <w:t>Step 4: Build a Community</w:t>
      </w:r>
    </w:p>
    <w:p>
      <w:r>
        <w:t>Building a Twitch community requires consistent engagement, interactive content, and cross-platform promotion to retain viewers and grow your audience.</w:t>
      </w:r>
      <w:r/>
      <w:r/>
      <w:r/>
    </w:p>
    <w:p>
      <w:pPr>
        <w:pStyle w:val="ListBullet"/>
      </w:pPr>
      <w:r>
        <w:t>Engagement Tactics:</w:t>
      </w:r>
      <w:r>
        <w:br/>
      </w:r>
    </w:p>
    <w:p>
      <w:pPr>
        <w:pStyle w:val="ListBullet"/>
      </w:pPr>
      <w:r>
        <w:rPr>
          <w:b/>
        </w:rPr>
        <w:t>Chat Interaction</w:t>
      </w:r>
      <w:r>
        <w:t xml:space="preserve">: Greet viewers by name, respond to comments, and ask for input (e.g., “What feature should I add to </w:t>
      </w:r>
      <w:r>
        <w:t>CameraTrack</w:t>
      </w:r>
      <w:r>
        <w:t xml:space="preserve"> next?”).</w:t>
      </w:r>
      <w:r/>
    </w:p>
    <w:p>
      <w:pPr>
        <w:pStyle w:val="ListBullet"/>
      </w:pPr>
      <w:r>
        <w:rPr>
          <w:b/>
        </w:rPr>
        <w:t>Interactive Content</w:t>
      </w:r>
      <w:r>
        <w:t>: Use Twitch extensions like Streamlabs Leaderboard or polls to engage viewers (e.g., vote on keyframe colors). Host giveaways (e.g., free software beta access) to boost participation.</w:t>
      </w:r>
      <w:r/>
      <w:r/>
    </w:p>
    <w:p>
      <w:pPr>
        <w:pStyle w:val="ListBullet"/>
      </w:pPr>
      <w:r>
        <w:rPr>
          <w:b/>
        </w:rPr>
        <w:t>Community Events</w:t>
      </w:r>
      <w:r>
        <w:t xml:space="preserve">: Host “Storyboard Jams” where viewers submit storyboards for you to animate live using </w:t>
      </w:r>
      <w:r>
        <w:t>CameraTrack</w:t>
      </w:r>
      <w:r>
        <w:t>.</w:t>
      </w:r>
      <w:r/>
    </w:p>
    <w:p>
      <w:pPr>
        <w:pStyle w:val="ListBullet"/>
      </w:pPr>
      <w:r>
        <w:rPr>
          <w:b/>
        </w:rPr>
        <w:t>Loyalty System</w:t>
      </w:r>
      <w:r>
        <w:t>: Set up channel points for actions like watching for 30 minutes or following, redeemable for shoutouts or feature requests.</w:t>
      </w:r>
      <w:r/>
    </w:p>
    <w:p>
      <w:pPr>
        <w:pStyle w:val="ListBullet"/>
      </w:pPr>
      <w:r>
        <w:t>Discord Community:</w:t>
      </w:r>
      <w:r>
        <w:br/>
      </w:r>
    </w:p>
    <w:p>
      <w:pPr>
        <w:pStyle w:val="ListBullet"/>
      </w:pPr>
      <w:r>
        <w:t>Create a Discord server for your software, with channels for:</w:t>
        <w:br/>
      </w:r>
    </w:p>
    <w:p>
      <w:pPr>
        <w:pStyle w:val="ListBullet"/>
      </w:pPr>
      <w:r>
        <w:t>General chat and community feedback.</w:t>
      </w:r>
    </w:p>
    <w:p>
      <w:pPr>
        <w:pStyle w:val="ListBullet"/>
      </w:pPr>
      <w:r>
        <w:t>CameraTrack</w:t>
      </w:r>
      <w:r>
        <w:t xml:space="preserve"> feature requests and bug reports.</w:t>
      </w:r>
    </w:p>
    <w:p>
      <w:pPr>
        <w:pStyle w:val="ListBullet"/>
      </w:pPr>
      <w:r>
        <w:t>Live stream announcements and clips.</w:t>
      </w:r>
    </w:p>
    <w:p>
      <w:pPr>
        <w:pStyle w:val="ListBullet"/>
      </w:pPr>
      <w:r>
        <w:t>Share your Discord link in Twitch panels and during streams.</w:t>
      </w:r>
      <w:r/>
    </w:p>
    <w:p>
      <w:pPr>
        <w:pStyle w:val="ListBullet"/>
      </w:pPr>
      <w:r>
        <w:t>Host weekly Q&amp;A sessions on Discord to discuss development progress.</w:t>
      </w:r>
    </w:p>
    <w:p>
      <w:pPr>
        <w:pStyle w:val="ListBullet"/>
      </w:pPr>
      <w:r>
        <w:t>Cross-Platform Promotion:</w:t>
      </w:r>
      <w:r>
        <w:br/>
      </w:r>
    </w:p>
    <w:p>
      <w:pPr>
        <w:pStyle w:val="ListBullet"/>
      </w:pPr>
      <w:r>
        <w:t xml:space="preserve">Post stream highlights and </w:t>
      </w:r>
      <w:r>
        <w:t>CameraTrack</w:t>
      </w:r>
      <w:r>
        <w:t xml:space="preserve"> demos on Twitter/X, YouTube Shorts, and TikTok, using hashtags like #TwitchStreaming, #StoryboardSoftware, #LiveCoding.</w:t>
      </w:r>
      <w:r/>
      <w:r/>
    </w:p>
    <w:p>
      <w:pPr>
        <w:pStyle w:val="ListBullet"/>
      </w:pPr>
      <w:r>
        <w:t>Create Twitter/X threads about your development journey (e.g., “How I built a Toon Boom-inspired camera track in Qt”).</w:t>
      </w:r>
    </w:p>
    <w:p>
      <w:pPr>
        <w:pStyle w:val="ListBullet"/>
      </w:pPr>
      <w:r>
        <w:t xml:space="preserve">Share behind-the-scenes content on Instagram (e.g., screenshots of your IDE or </w:t>
      </w:r>
      <w:r>
        <w:t>CameraTrack</w:t>
      </w:r>
      <w:r>
        <w:t xml:space="preserve"> in action).</w:t>
      </w:r>
      <w:r/>
    </w:p>
    <w:p>
      <w:pPr>
        <w:pStyle w:val="ListBullet"/>
      </w:pPr>
      <w:r>
        <w:t>Collaborate with other streamers in the Creative or Science &amp; Technology categories to cross-promote.</w:t>
      </w:r>
      <w:r/>
    </w:p>
    <w:p>
      <w:pPr>
        <w:pStyle w:val="ListBullet"/>
      </w:pPr>
      <w:r>
        <w:t>Mindset: As @kibawooo noted, value every viewer: “If 5 people show up to your stream, don’t think ‘only 5 came.’ Treat them like VIPs—they’re your early community!”</w:t>
      </w:r>
    </w:p>
    <w:p>
      <w:pPr>
        <w:pStyle w:val="Heading4"/>
      </w:pPr>
      <w:r>
        <w:t>Step 5: Develop Live</w:t>
      </w:r>
    </w:p>
    <w:p>
      <w:r>
        <w:t xml:space="preserve">Live coding </w:t>
      </w:r>
      <w:r>
        <w:t>CameraTrack</w:t>
      </w:r>
      <w:r>
        <w:t xml:space="preserve"> enhancements engages developers and shows your software’s evolution, making streams educational and transparent.</w:t>
      </w:r>
      <w:r/>
    </w:p>
    <w:p>
      <w:pPr>
        <w:pStyle w:val="ListBullet"/>
      </w:pPr>
      <w:r>
        <w:t>Live Coding Sessions:</w:t>
      </w:r>
      <w:r>
        <w:br/>
      </w:r>
    </w:p>
    <w:p>
      <w:pPr>
        <w:pStyle w:val="ListBullet"/>
      </w:pPr>
      <w:r>
        <w:t>Plan features to implement, such as:</w:t>
        <w:br/>
      </w:r>
    </w:p>
    <w:p>
      <w:pPr>
        <w:pStyle w:val="ListBullet"/>
      </w:pPr>
      <w:r>
        <w:t xml:space="preserve">Keyframe easing (add </w:t>
      </w:r>
      <w:r>
        <w:t>easingType</w:t>
      </w:r>
      <w:r>
        <w:t xml:space="preserve"> to </w:t>
      </w:r>
      <w:r>
        <w:t>CameraKeyFrame</w:t>
      </w:r>
      <w:r>
        <w:t xml:space="preserve"> and interpolate in </w:t>
      </w:r>
      <w:r>
        <w:t>paint</w:t>
      </w:r>
      <w:r>
        <w:t>).</w:t>
      </w:r>
    </w:p>
    <w:p>
      <w:pPr>
        <w:pStyle w:val="ListBullet"/>
      </w:pPr>
      <w:r>
        <w:t xml:space="preserve">Hover tooltips showing </w:t>
      </w:r>
      <w:r>
        <w:t>name</w:t>
      </w:r>
      <w:r>
        <w:t xml:space="preserve"> and </w:t>
      </w:r>
      <w:r>
        <w:t>timeMs</w:t>
      </w:r>
      <w:r>
        <w:t>.</w:t>
      </w:r>
    </w:p>
    <w:p>
      <w:pPr>
        <w:pStyle w:val="ListBullet"/>
      </w:pPr>
      <w:r>
        <w:t xml:space="preserve">Multi-camera support by extending </w:t>
      </w:r>
      <w:r>
        <w:t>CameraTrack</w:t>
      </w:r>
      <w:r>
        <w:t xml:space="preserve"> to handle multiple keyframe lists.</w:t>
      </w:r>
    </w:p>
    <w:p>
      <w:pPr>
        <w:pStyle w:val="ListBullet"/>
      </w:pPr>
      <w:r>
        <w:t xml:space="preserve">Use your IDE (e.g., Qt Creator) in a Game Capture scene, explaining code changes (e.g., “I’m adding a tooltip by overriding </w:t>
      </w:r>
      <w:r>
        <w:t>hoverEnterEvent</w:t>
      </w:r>
      <w:r>
        <w:t xml:space="preserve"> in </w:t>
      </w:r>
      <w:r>
        <w:t>CameraTrack</w:t>
      </w:r>
      <w:r>
        <w:t>”).</w:t>
      </w:r>
    </w:p>
    <w:p>
      <w:pPr>
        <w:pStyle w:val="ListBullet"/>
      </w:pPr>
      <w:r>
        <w:t xml:space="preserve">Test changes live, showing how new features integrate with </w:t>
      </w:r>
      <w:r>
        <w:t>TimeLineView</w:t>
      </w:r>
      <w:r>
        <w:t>.</w:t>
      </w:r>
    </w:p>
    <w:p>
      <w:pPr>
        <w:pStyle w:val="ListBullet"/>
      </w:pPr>
      <w:r>
        <w:t>Viewer Involvement:</w:t>
      </w:r>
      <w:r>
        <w:br/>
      </w:r>
    </w:p>
    <w:p>
      <w:pPr>
        <w:pStyle w:val="ListBullet"/>
      </w:pPr>
      <w:r>
        <w:t>Ask for feature suggestions via chat or Discord (e.g., “Should diamonds pulse when selected?”).</w:t>
      </w:r>
    </w:p>
    <w:p>
      <w:pPr>
        <w:pStyle w:val="ListBullet"/>
      </w:pPr>
      <w:r>
        <w:t xml:space="preserve">Debug with viewer input: “I’m getting a crash in </w:t>
      </w:r>
      <w:r>
        <w:t>mouseMoveEvent</w:t>
      </w:r>
      <w:r>
        <w:t>. Any Qt experts see the issue?”</w:t>
      </w:r>
    </w:p>
    <w:p>
      <w:pPr>
        <w:pStyle w:val="ListBullet"/>
      </w:pPr>
      <w:r>
        <w:t xml:space="preserve">Share your screen’s </w:t>
      </w:r>
      <w:r>
        <w:t>CameraTrack</w:t>
      </w:r>
      <w:r>
        <w:t xml:space="preserve"> output after coding to demo the new feature.</w:t>
      </w:r>
    </w:p>
    <w:p>
      <w:pPr>
        <w:pStyle w:val="ListBullet"/>
      </w:pPr>
      <w:r>
        <w:t>Best Practices:</w:t>
      </w:r>
      <w:r>
        <w:br/>
      </w:r>
    </w:p>
    <w:p>
      <w:pPr>
        <w:pStyle w:val="ListBullet"/>
      </w:pPr>
      <w:r>
        <w:t>Keep sessions focused (1-2 features per stream).</w:t>
      </w:r>
    </w:p>
    <w:p>
      <w:pPr>
        <w:pStyle w:val="ListBullet"/>
      </w:pPr>
      <w:r>
        <w:t>Save and commit code regularly to avoid losing progress.</w:t>
      </w:r>
    </w:p>
    <w:p>
      <w:pPr>
        <w:pStyle w:val="ListBullet"/>
      </w:pPr>
      <w:r>
        <w:t xml:space="preserve">Explain Qt concepts (e.g., </w:t>
      </w:r>
      <w:r>
        <w:t>QGraphicsItem</w:t>
      </w:r>
      <w:r>
        <w:t>, signals/slots) to educate aspiring developers.</w:t>
      </w:r>
    </w:p>
    <w:p>
      <w:pPr>
        <w:pStyle w:val="Heading4"/>
      </w:pPr>
      <w:r>
        <w:t>Step 6: Promote and Monetize</w:t>
      </w:r>
    </w:p>
    <w:p>
      <w:r>
        <w:t>Promote your streams and software to grow your audience, and use Twitch’s monetization tools to sustain your efforts.</w:t>
      </w:r>
      <w:r/>
      <w:r/>
    </w:p>
    <w:p>
      <w:pPr>
        <w:pStyle w:val="ListBullet"/>
      </w:pPr>
      <w:r>
        <w:t>Promotion:</w:t>
      </w:r>
      <w:r>
        <w:br/>
      </w:r>
    </w:p>
    <w:p>
      <w:pPr>
        <w:pStyle w:val="ListBullet"/>
      </w:pPr>
      <w:r>
        <w:t>Schedule streams using Twitch’s scheduling feature and promote on Twitter/X and Discord.</w:t>
      </w:r>
      <w:r/>
    </w:p>
    <w:p>
      <w:pPr>
        <w:pStyle w:val="ListBullet"/>
      </w:pPr>
      <w:r>
        <w:t xml:space="preserve">Create teasers (e.g., 15-second clips of </w:t>
      </w:r>
      <w:r>
        <w:t>CameraTrack</w:t>
      </w:r>
      <w:r>
        <w:t xml:space="preserve"> demos) for TikTok and YouTube Shorts.</w:t>
      </w:r>
      <w:r/>
    </w:p>
    <w:p>
      <w:pPr>
        <w:pStyle w:val="ListBullet"/>
      </w:pPr>
      <w:r>
        <w:t>Multistream to YouTube Live for broader reach, using tools like OneStream Live.</w:t>
      </w:r>
      <w:r/>
    </w:p>
    <w:p>
      <w:pPr>
        <w:pStyle w:val="ListBullet"/>
      </w:pPr>
      <w:r>
        <w:t>Network by joining Twitch Creative communities and raiding other streamers.</w:t>
      </w:r>
      <w:r/>
    </w:p>
    <w:p>
      <w:pPr>
        <w:pStyle w:val="ListBullet"/>
      </w:pPr>
      <w:r>
        <w:t>Monetization:</w:t>
      </w:r>
      <w:r>
        <w:br/>
      </w:r>
    </w:p>
    <w:p>
      <w:pPr>
        <w:pStyle w:val="ListBullet"/>
      </w:pPr>
      <w:r>
        <w:rPr>
          <w:b/>
        </w:rPr>
        <w:t>Affiliate Program</w:t>
      </w:r>
      <w:r>
        <w:t>: Once you reach 50 followers, 500 minutes streamed, 7 unique stream days, and 3 average viewers, apply for Twitch Affiliate to earn via subscriptions ($2.50 per $4.99 sub) and Bits.</w:t>
      </w:r>
      <w:r/>
    </w:p>
    <w:p>
      <w:pPr>
        <w:pStyle w:val="ListBullet"/>
      </w:pPr>
      <w:r>
        <w:rPr>
          <w:b/>
        </w:rPr>
        <w:t>Sponsorships</w:t>
      </w:r>
      <w:r>
        <w:t>: Partner with animation or coding tool brands (e.g., Qt, Wacom) to sponsor streams, promoting their products alongside your software.</w:t>
      </w:r>
      <w:r/>
    </w:p>
    <w:p>
      <w:pPr>
        <w:pStyle w:val="ListBullet"/>
      </w:pPr>
      <w:r>
        <w:rPr>
          <w:b/>
        </w:rPr>
        <w:t>Merchandise</w:t>
      </w:r>
      <w:r>
        <w:t>: Sell branded merchandise (e.g., T-shirts with your software’s logo or diamond keyframe design) via Teespring.</w:t>
      </w:r>
      <w:r/>
      <w:r/>
    </w:p>
    <w:p>
      <w:pPr>
        <w:pStyle w:val="ListBullet"/>
      </w:pPr>
      <w:r>
        <w:rPr>
          <w:b/>
        </w:rPr>
        <w:t>Donations</w:t>
      </w:r>
      <w:r>
        <w:t>: Set up PayPal or Ko-fi for viewer donations, with goals like “$50 to add keyframe easing!”</w:t>
      </w:r>
      <w:r/>
    </w:p>
    <w:p>
      <w:pPr>
        <w:pStyle w:val="ListBullet"/>
      </w:pPr>
      <w:r>
        <w:rPr>
          <w:b/>
        </w:rPr>
        <w:t>Software Beta</w:t>
      </w:r>
      <w:r>
        <w:t>: Offer early access to your storyboard software for subscribers or donors, creating a revenue stream.</w:t>
      </w:r>
      <w:r/>
    </w:p>
    <w:p>
      <w:pPr>
        <w:pStyle w:val="ListBullet"/>
      </w:pPr>
      <w:r>
        <w:t>Analytics: Track viewer count, engagement rates, and follower growth via Twitch Dashboard. Adjust stream times or content based on data (e.g., more demos if tutorials get low engagement).</w:t>
      </w:r>
    </w:p>
    <w:p>
      <w:pPr>
        <w:pStyle w:val="Heading3"/>
      </w:pPr>
      <w:r>
        <w:t>Sample Stream Schedule</w:t>
      </w:r>
    </w:p>
    <w:p>
      <w:pPr>
        <w:pStyle w:val="ListBullet"/>
      </w:pPr>
      <w:r>
        <w:rPr>
          <w:b/>
        </w:rPr>
        <w:t>Monday, 7 PM EST (2 hours)</w:t>
      </w:r>
      <w:r>
        <w:t>:</w:t>
        <w:br/>
      </w:r>
    </w:p>
    <w:p>
      <w:pPr>
        <w:pStyle w:val="ListBullet"/>
      </w:pPr>
      <w:r>
        <w:t>10 min: Intro and software pitch.</w:t>
      </w:r>
    </w:p>
    <w:p>
      <w:pPr>
        <w:pStyle w:val="ListBullet"/>
      </w:pPr>
      <w:r>
        <w:t xml:space="preserve">60 min: Live coding (e.g., add easing to </w:t>
      </w:r>
      <w:r>
        <w:t>CameraTrack</w:t>
      </w:r>
      <w:r>
        <w:t>).</w:t>
      </w:r>
    </w:p>
    <w:p>
      <w:pPr>
        <w:pStyle w:val="ListBullet"/>
      </w:pPr>
      <w:r>
        <w:t>30 min: Demo new feature and test with sample storyboard.</w:t>
      </w:r>
    </w:p>
    <w:p>
      <w:pPr>
        <w:pStyle w:val="ListBullet"/>
      </w:pPr>
      <w:r>
        <w:t>20 min: Q&amp;A and community feedback.</w:t>
      </w:r>
    </w:p>
    <w:p>
      <w:pPr>
        <w:pStyle w:val="ListBullet"/>
      </w:pPr>
      <w:r>
        <w:rPr>
          <w:b/>
        </w:rPr>
        <w:t>Wednesday, 7 PM EST (2 hours)</w:t>
      </w:r>
      <w:r>
        <w:t>:</w:t>
        <w:br/>
      </w:r>
    </w:p>
    <w:p>
      <w:pPr>
        <w:pStyle w:val="ListBullet"/>
      </w:pPr>
      <w:r>
        <w:t>10 min: Intro and recap.</w:t>
      </w:r>
    </w:p>
    <w:p>
      <w:pPr>
        <w:pStyle w:val="ListBullet"/>
      </w:pPr>
      <w:r>
        <w:t xml:space="preserve">60 min: Storyboard tutorial using </w:t>
      </w:r>
      <w:r>
        <w:t>CameraTrack</w:t>
      </w:r>
      <w:r>
        <w:t>.</w:t>
      </w:r>
    </w:p>
    <w:p>
      <w:pPr>
        <w:pStyle w:val="ListBullet"/>
      </w:pPr>
      <w:r>
        <w:t>30 min: Live demo of a viewer-submitted storyboard.</w:t>
      </w:r>
    </w:p>
    <w:p>
      <w:pPr>
        <w:pStyle w:val="ListBullet"/>
      </w:pPr>
      <w:r>
        <w:t>20 min: Community poll and chat.</w:t>
      </w:r>
    </w:p>
    <w:p>
      <w:pPr>
        <w:pStyle w:val="ListBullet"/>
      </w:pPr>
      <w:r>
        <w:rPr>
          <w:b/>
        </w:rPr>
        <w:t>Friday, 7 PM EST (3 hours)</w:t>
      </w:r>
      <w:r>
        <w:t>:</w:t>
        <w:br/>
      </w:r>
    </w:p>
    <w:p>
      <w:pPr>
        <w:pStyle w:val="ListBullet"/>
      </w:pPr>
      <w:r>
        <w:t>10 min: Intro and updates.</w:t>
      </w:r>
    </w:p>
    <w:p>
      <w:pPr>
        <w:pStyle w:val="ListBullet"/>
      </w:pPr>
      <w:r>
        <w:t>90 min: Live coding and debugging (e.g., multi-camera support).</w:t>
      </w:r>
    </w:p>
    <w:p>
      <w:pPr>
        <w:pStyle w:val="ListBullet"/>
      </w:pPr>
      <w:r>
        <w:t>60 min: “Storyboard Jam” with viewer submissions.</w:t>
      </w:r>
    </w:p>
    <w:p>
      <w:pPr>
        <w:pStyle w:val="ListBullet"/>
      </w:pPr>
      <w:r>
        <w:t>20 min: Wrap-up and raid another streamer.</w:t>
      </w:r>
    </w:p>
    <w:p>
      <w:pPr>
        <w:pStyle w:val="Heading3"/>
      </w:pPr>
      <w:r>
        <w:t>Community-Building Tips</w:t>
      </w:r>
    </w:p>
    <w:p>
      <w:pPr>
        <w:pStyle w:val="ListBullet"/>
      </w:pPr>
      <w:r>
        <w:rPr>
          <w:b/>
        </w:rPr>
        <w:t>Consistency</w:t>
      </w:r>
      <w:r>
        <w:t>: Stick to your schedule to build viewer habits.</w:t>
      </w:r>
      <w:r/>
    </w:p>
    <w:p>
      <w:pPr>
        <w:pStyle w:val="ListBullet"/>
      </w:pPr>
      <w:r>
        <w:rPr>
          <w:b/>
        </w:rPr>
        <w:t>Authenticity</w:t>
      </w:r>
      <w:r>
        <w:t xml:space="preserve">: Share your development journey, including challenges (e.g., “Debugging </w:t>
      </w:r>
      <w:r>
        <w:t>mouseMoveEvent</w:t>
      </w:r>
      <w:r>
        <w:t xml:space="preserve"> was tough!”).</w:t>
      </w:r>
      <w:r/>
    </w:p>
    <w:p>
      <w:pPr>
        <w:pStyle w:val="ListBullet"/>
      </w:pPr>
      <w:r>
        <w:rPr>
          <w:b/>
        </w:rPr>
        <w:t>Inclusivity</w:t>
      </w:r>
      <w:r>
        <w:t>: Welcome both coders and animators, explaining technical and creative aspects.</w:t>
      </w:r>
      <w:r/>
    </w:p>
    <w:p>
      <w:pPr>
        <w:pStyle w:val="ListBullet"/>
      </w:pPr>
      <w:r>
        <w:rPr>
          <w:b/>
        </w:rPr>
        <w:t>Feedback Loop</w:t>
      </w:r>
      <w:r>
        <w:t>: Implement viewer-suggested features (e.g., alternate diamond colors) and credit them on stream.</w:t>
      </w:r>
      <w:r/>
    </w:p>
    <w:p>
      <w:pPr>
        <w:pStyle w:val="ListBullet"/>
      </w:pPr>
      <w:r>
        <w:rPr>
          <w:b/>
        </w:rPr>
        <w:t>Clips</w:t>
      </w:r>
      <w:r>
        <w:t xml:space="preserve">: Encourage viewers to create clips of </w:t>
      </w:r>
      <w:r>
        <w:t>CameraTrack</w:t>
      </w:r>
      <w:r>
        <w:t xml:space="preserve"> demos using Twitch’s clipping feature for easy sharing.</w:t>
      </w:r>
    </w:p>
    <w:p>
      <w:pPr>
        <w:pStyle w:val="Heading3"/>
      </w:pPr>
      <w:r>
        <w:t>Potential Challenges and Solutions</w:t>
      </w:r>
    </w:p>
    <w:p>
      <w:pPr>
        <w:pStyle w:val="ListBullet"/>
      </w:pPr>
      <w:r>
        <w:rPr>
          <w:b/>
        </w:rPr>
        <w:t>Low Initial Viewership</w:t>
      </w:r>
      <w:r>
        <w:t>: Focus on quality and engagement for your first 5-10 viewers, as they’re your core community. Promote on Twitter/X and Discord to attract more.</w:t>
      </w:r>
    </w:p>
    <w:p>
      <w:pPr>
        <w:pStyle w:val="ListBullet"/>
      </w:pPr>
      <w:r>
        <w:rPr>
          <w:b/>
        </w:rPr>
        <w:t>Technical Issues</w:t>
      </w:r>
      <w:r>
        <w:t>: Test your setup with a private stream before going live. Use Twitch Inspector to check audio/video quality.</w:t>
      </w:r>
      <w:r/>
    </w:p>
    <w:p>
      <w:pPr>
        <w:pStyle w:val="ListBullet"/>
      </w:pPr>
      <w:r>
        <w:rPr>
          <w:b/>
        </w:rPr>
        <w:t>Balancing Coding and Interaction</w:t>
      </w:r>
      <w:r>
        <w:t>: Use a dual-monitor setup to monitor chat while coding. Pause briefly to respond to questions.</w:t>
      </w:r>
      <w:r/>
    </w:p>
    <w:p>
      <w:pPr>
        <w:pStyle w:val="ListBullet"/>
      </w:pPr>
      <w:r>
        <w:rPr>
          <w:b/>
        </w:rPr>
        <w:t>Viewer Retention</w:t>
      </w:r>
      <w:r>
        <w:t>: Keep streams dynamic with varied segments (coding, demos, Q&amp;A). Use alerts and overlays to maintain energy.</w:t>
      </w:r>
      <w:r/>
    </w:p>
    <w:p>
      <w:pPr>
        <w:pStyle w:val="Heading3"/>
      </w:pPr>
      <w:r>
        <w:t>Metrics for Success</w:t>
      </w:r>
    </w:p>
    <w:p>
      <w:pPr>
        <w:pStyle w:val="ListBullet"/>
      </w:pPr>
      <w:r>
        <w:rPr>
          <w:b/>
        </w:rPr>
        <w:t>Short-Term (1-3 months)</w:t>
      </w:r>
      <w:r>
        <w:t>:</w:t>
        <w:br/>
      </w:r>
    </w:p>
    <w:p>
      <w:pPr>
        <w:pStyle w:val="ListBullet"/>
      </w:pPr>
      <w:r>
        <w:t>Reach 50 followers and apply for Twitch Affiliate.</w:t>
      </w:r>
    </w:p>
    <w:p>
      <w:pPr>
        <w:pStyle w:val="ListBullet"/>
      </w:pPr>
      <w:r>
        <w:t>Average 5-10 viewers per stream.</w:t>
      </w:r>
    </w:p>
    <w:p>
      <w:pPr>
        <w:pStyle w:val="ListBullet"/>
      </w:pPr>
      <w:r>
        <w:t xml:space="preserve">Receive 5-10 feature suggestions for </w:t>
      </w:r>
      <w:r>
        <w:t>CameraTrack</w:t>
      </w:r>
      <w:r>
        <w:t xml:space="preserve"> via chat or Discord.</w:t>
      </w:r>
    </w:p>
    <w:p>
      <w:pPr>
        <w:pStyle w:val="ListBullet"/>
      </w:pPr>
      <w:r>
        <w:rPr>
          <w:b/>
        </w:rPr>
        <w:t>Medium-Term (3-6 months)</w:t>
      </w:r>
      <w:r>
        <w:t>:</w:t>
        <w:br/>
      </w:r>
    </w:p>
    <w:p>
      <w:pPr>
        <w:pStyle w:val="ListBullet"/>
      </w:pPr>
      <w:r>
        <w:t>Grow to 100 followers and 15 average viewers.</w:t>
      </w:r>
    </w:p>
    <w:p>
      <w:pPr>
        <w:pStyle w:val="ListBullet"/>
      </w:pPr>
      <w:r>
        <w:t xml:space="preserve">Release a beta version of your software with </w:t>
      </w:r>
      <w:r>
        <w:t>CameraTrack</w:t>
      </w:r>
      <w:r>
        <w:t xml:space="preserve"> as a flagship feature.</w:t>
      </w:r>
    </w:p>
    <w:p>
      <w:pPr>
        <w:pStyle w:val="ListBullet"/>
      </w:pPr>
      <w:r>
        <w:t>Gain 50 Discord members.</w:t>
      </w:r>
    </w:p>
    <w:p>
      <w:pPr>
        <w:pStyle w:val="ListBullet"/>
      </w:pPr>
      <w:r>
        <w:rPr>
          <w:b/>
        </w:rPr>
        <w:t>Long-Term (6-12 months)</w:t>
      </w:r>
      <w:r>
        <w:t>:</w:t>
        <w:br/>
      </w:r>
    </w:p>
    <w:p>
      <w:pPr>
        <w:pStyle w:val="ListBullet"/>
      </w:pPr>
      <w:r>
        <w:t>Achieve 500 followers and Twitch Partner status.</w:t>
      </w:r>
    </w:p>
    <w:p>
      <w:pPr>
        <w:pStyle w:val="ListBullet"/>
      </w:pPr>
      <w:r>
        <w:t xml:space="preserve">Launch your storyboard software publicly, with </w:t>
      </w:r>
      <w:r>
        <w:t>CameraTrack</w:t>
      </w:r>
      <w:r>
        <w:t xml:space="preserve"> demos driving interest.</w:t>
      </w:r>
    </w:p>
    <w:p>
      <w:pPr>
        <w:pStyle w:val="ListBullet"/>
      </w:pPr>
      <w:r>
        <w:t>Build a Discord community of 200+ members.</w:t>
      </w:r>
    </w:p>
    <w:p>
      <w:pPr>
        <w:pStyle w:val="Heading3"/>
      </w:pPr>
      <w:r>
        <w:t>Conclusion</w:t>
      </w:r>
    </w:p>
    <w:p>
      <w:r>
        <w:t xml:space="preserve">This strategy leverages Twitch’s interactive platform to showcase your </w:t>
      </w:r>
      <w:r>
        <w:t>CameraTrack</w:t>
      </w:r>
      <w:r>
        <w:t xml:space="preserve">-powered storyboard software, combining live coding, demos, and community engagement. By setting up a professional stream, defining a niche, demonstrating your software’s unique features, and fostering a community through consistent interaction, you can build a loyal audience of developers and animators. Live development keeps streams educational and transparent, while cross-platform promotion and monetization ensure sustainability. Start streaming, engage your viewers, and iterate on </w:t>
      </w:r>
      <w:r>
        <w:t>CameraTrack</w:t>
      </w:r>
      <w:r>
        <w:t xml:space="preserve"> based on feedback to create a compelling software and a thriving community. For pricing details on Twitch subscriptions, visit https://help.x.com/en/using-x/x-premium. Happy streaming</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